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2"/>
        <w:gridCol w:w="1531"/>
        <w:gridCol w:w="977"/>
        <w:gridCol w:w="1419"/>
        <w:gridCol w:w="1118"/>
        <w:gridCol w:w="954"/>
        <w:gridCol w:w="789"/>
      </w:tblGrid>
      <w:tr>
        <w:trPr>
          <w:tblHeader w:val="true"/>
        </w:trPr>
        <w:tc>
          <w:tcPr>
            <w:tcW w:w="185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Meal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Food Item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Heading"/>
              <w:spacing w:before="0" w:after="200"/>
              <w:jc w:val="right"/>
              <w:rPr/>
            </w:pPr>
            <w:r>
              <w:rPr/>
              <w:t>Quantity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Heading"/>
              <w:spacing w:before="0" w:after="200"/>
              <w:jc w:val="right"/>
              <w:rPr/>
            </w:pPr>
            <w:r>
              <w:rPr/>
              <w:t>Calories (kcal)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Heading"/>
              <w:spacing w:before="0" w:after="200"/>
              <w:jc w:val="right"/>
              <w:rPr/>
            </w:pPr>
            <w:r>
              <w:rPr/>
              <w:t>Protein (g)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Heading"/>
              <w:spacing w:before="0" w:after="200"/>
              <w:jc w:val="right"/>
              <w:rPr/>
            </w:pPr>
            <w:r>
              <w:rPr/>
              <w:t>Carbs (g)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pacing w:before="0" w:after="200"/>
              <w:jc w:val="right"/>
              <w:rPr/>
            </w:pPr>
            <w:r>
              <w:rPr/>
              <w:t>Fat (g)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Pre-Workout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Whey Protein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24 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120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24.00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1.00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Pre-Workout Total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120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24.00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2.00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1.00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Breakfast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Oats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50 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199.20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6.35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33.75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4.35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Chia Seeds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10 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50.86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1.71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3.90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3.15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Pasteurized Milk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250 ml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162.50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8.25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12.00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5.75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Whole Egg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 pieces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135.80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13.40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9.14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Egg Whites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4 pieces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68.00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14.00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0.80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0.40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Breakfast Total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616.36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43.71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50.45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22.79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Lunch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Chapati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3 pieces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360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9.30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55.50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11.10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Curry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 serving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150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5.00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15.00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5.00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Soya Chunks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50 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158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26.45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15.85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0.45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Lunch Total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668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40.75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86.35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16.55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Dinner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Chicken Breast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125 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150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28.13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3.25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White Rice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 cup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204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4.30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44.10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0.40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Cow Ghee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 serving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120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0.00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0.00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/>
              <w:t>14.00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Dinner Total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474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32.43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44.10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17.65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DAILY TOTAL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1,878.36 kcal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140.89 g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182.90 g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spacing w:before="0" w:after="200"/>
              <w:jc w:val="right"/>
              <w:rPr/>
            </w:pPr>
            <w:r>
              <w:rPr>
                <w:rStyle w:val="StrongEmphasis"/>
              </w:rPr>
              <w:t>57.99 g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5e57c9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LibreOffice/7.1.8.1$Linux_X86_64 LibreOffice_project/10$Build-1</Application>
  <AppVersion>15.0000</AppVersion>
  <Pages>1</Pages>
  <Words>143</Words>
  <Characters>630</Characters>
  <CharactersWithSpaces>665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2026-09-28T10:27:16Z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