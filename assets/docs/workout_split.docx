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Workout Split Plan</w:t>
      </w:r>
    </w:p>
    <w:p>
      <w:pPr>
        <w:pStyle w:val="Heading1"/>
        <w:rPr/>
      </w:pPr>
      <w:r>
        <w:rPr/>
        <w:t>Daily General Warm-Up</w:t>
      </w:r>
    </w:p>
    <w:p>
      <w:pPr>
        <w:pStyle w:val="ListBullet"/>
        <w:numPr>
          <w:ilvl w:val="0"/>
          <w:numId w:val="1"/>
        </w:numPr>
        <w:rPr/>
      </w:pPr>
      <w:r>
        <w:rPr/>
        <w:t>Hip Flexor Stretch (30 sec/side) – critical for desk workers.</w:t>
      </w:r>
    </w:p>
    <w:p>
      <w:pPr>
        <w:pStyle w:val="ListBullet"/>
        <w:numPr>
          <w:ilvl w:val="0"/>
          <w:numId w:val="1"/>
        </w:numPr>
        <w:rPr/>
      </w:pPr>
      <w:r>
        <w:rPr/>
        <w:t>Thoracic Spine Rotations (5 reps/side) – combat rounded shoulders.</w:t>
      </w:r>
    </w:p>
    <w:p>
      <w:pPr>
        <w:pStyle w:val="ListBullet"/>
        <w:numPr>
          <w:ilvl w:val="0"/>
          <w:numId w:val="1"/>
        </w:numPr>
        <w:rPr/>
      </w:pPr>
      <w:r>
        <w:rPr/>
        <w:t>Cat-Cow Stretch (10 reps) – spinal mobility.</w:t>
      </w:r>
    </w:p>
    <w:p>
      <w:pPr>
        <w:pStyle w:val="ListBullet"/>
        <w:numPr>
          <w:ilvl w:val="0"/>
          <w:numId w:val="1"/>
        </w:numPr>
        <w:rPr/>
      </w:pPr>
      <w:r>
        <w:rPr/>
        <w:t>Shoulder Dislocations (10 reps) – shoulder health.</w:t>
      </w:r>
    </w:p>
    <w:p>
      <w:pPr>
        <w:pStyle w:val="ListBullet"/>
        <w:numPr>
          <w:ilvl w:val="0"/>
          <w:numId w:val="1"/>
        </w:numPr>
        <w:rPr/>
      </w:pPr>
      <w:r>
        <w:rPr/>
        <w:t>Leg Swings (10 reps/side, front-to-back) – hip mobility.</w:t>
      </w:r>
    </w:p>
    <w:p>
      <w:pPr>
        <w:pStyle w:val="ListBullet"/>
        <w:numPr>
          <w:ilvl w:val="0"/>
          <w:numId w:val="1"/>
        </w:numPr>
        <w:rPr/>
      </w:pPr>
      <w:r>
        <w:rPr/>
        <w:t>Ankle Rolls (10 reps/side) – if you’re doing squats/deadlifts that day.</w:t>
      </w:r>
    </w:p>
    <w:p>
      <w:pPr>
        <w:pStyle w:val="Heading1"/>
        <w:spacing w:before="480" w:after="283"/>
        <w:rPr/>
      </w:pPr>
      <w:r>
        <w:rPr/>
        <w:t>Day 1: Chest &amp; Triceps (Full Chest + Pump)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Flat Barbell Bench Press (4x6-8)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Incline Hex Press (3x8-12)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Cable Flyes (Mid-Chest) (3x15-20 + drop)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Standing High-to-Low Cable Fly (2x12-15 + drop)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Skull Crushers (3x10-12)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Tricep Pushdowns (3x15-20)</w:t>
      </w:r>
    </w:p>
    <w:p>
      <w:pPr>
        <w:pStyle w:val="Heading1"/>
        <w:spacing w:before="480" w:after="283"/>
        <w:rPr/>
      </w:pPr>
      <w:r>
        <w:rPr/>
        <w:t>Day 2: Back &amp; Biceps (Upper Back + Width)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Wide-Grip Pull-Ups (3xAMRAP)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Chest-Supported Machine Row (4x8-12)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Lat Pulldown (Wide Grip) (3x12-15)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Wide-Grip T-Bar / Seated Cable Row (3x12-15)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EZ-Bar Preacher Curl (3x8-12)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Hammer Curl (3x10-12)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Barbell Shrugs — 3×10-12</w:t>
      </w:r>
    </w:p>
    <w:p>
      <w:pPr>
        <w:pStyle w:val="Heading1"/>
        <w:spacing w:before="480" w:after="283"/>
        <w:rPr/>
      </w:pPr>
      <w:r>
        <w:rPr/>
        <w:t xml:space="preserve">Day 3: </w:t>
      </w:r>
      <w:r>
        <w:rPr>
          <w:rStyle w:val="StrongEmphasis"/>
          <w:b/>
          <w:caps w:val="false"/>
          <w:smallCaps w:val="false"/>
          <w:color w:val="000000"/>
          <w:spacing w:val="0"/>
        </w:rPr>
        <w:t> </w:t>
      </w:r>
      <w:r>
        <w:rPr>
          <w:rStyle w:val="StrongEmphasis"/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kern w:val="0"/>
          <w:sz w:val="28"/>
          <w:szCs w:val="28"/>
          <w:lang w:val="en-US" w:eastAsia="en-US" w:bidi="ar-SA"/>
        </w:rPr>
        <w:t>Legs &amp; Shoulders (Full Delt Emphasis)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Barbell Back Squat (4x6-8)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Barbell OHP (3x6-10)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Romanian Deadlift (3x8-10)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Hamstring Curl (3x10-15)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Leg Extension (2x12-15)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Cable/Machine Lateral Raise (</w:t>
      </w:r>
      <w:r>
        <w:rPr/>
        <w:t>4</w:t>
      </w:r>
      <w:r>
        <w:rPr/>
        <w:t>x12-20)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Reverse Pec Deck (2x12-20)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Seated Calf Raise (3x10-20)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Hanging Leg Raise (2x10-15)</w:t>
      </w:r>
    </w:p>
    <w:p>
      <w:pPr>
        <w:pStyle w:val="Heading1"/>
        <w:spacing w:before="480" w:after="283"/>
        <w:rPr/>
      </w:pPr>
      <w:r>
        <w:rPr>
          <w:rStyle w:val="StrongEmphasis"/>
          <w:rFonts w:eastAsia="ＭＳ ゴシック" w:cs="" w:cstheme="majorBidi" w:eastAsiaTheme="majorEastAsia"/>
          <w:b/>
          <w:i w:val="false"/>
          <w:caps w:val="false"/>
          <w:smallCaps w:val="false"/>
          <w:color w:val="365F91" w:themeColor="accent1" w:themeShade="bf"/>
          <w:spacing w:val="0"/>
          <w:kern w:val="0"/>
          <w:sz w:val="28"/>
          <w:szCs w:val="28"/>
          <w:lang w:val="en-US" w:eastAsia="en-US" w:bidi="ar-SA"/>
        </w:rPr>
        <w:t xml:space="preserve">Day 4: Chest </w:t>
      </w:r>
      <w:r>
        <w:rPr>
          <w:rStyle w:val="StrongEmphasis"/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kern w:val="0"/>
          <w:sz w:val="28"/>
          <w:szCs w:val="28"/>
          <w:lang w:val="en-US" w:eastAsia="en-US" w:bidi="ar-SA"/>
        </w:rPr>
        <w:t>&amp; Triceps (Upper Chest Focus)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Incline Dumbbell Press (3x8-12)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  <w:rFonts w:eastAsia="ＭＳ 明朝" w:cs="" w:cstheme="minorBidi" w:eastAsiaTheme="minorEastAsia"/>
          <w:b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Decline Dumbbell Press — 3×10-12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  <w:rFonts w:eastAsia="ＭＳ 明朝" w:cs="" w:cstheme="minorBidi" w:eastAsiaTheme="minorEastAsia"/>
          <w:b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Incline Cable Fly (Low-to-High) (2x12-15 + drop)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Weighted Dips (3x8-10)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Overhead Tricep Extension (3x12-15)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  <w:rFonts w:eastAsia="ＭＳ 明朝" w:cs="" w:cstheme="minorBidi" w:eastAsiaTheme="minorEastAsia"/>
          <w:b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Close-Grip Bench Press — 3×8-10</w:t>
      </w:r>
      <w:r>
        <w:rPr>
          <w:rFonts w:eastAsia="ＭＳ 明朝" w:cs="" w:cstheme="minorBidi" w:eastAsiaTheme="minorEastAsia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 </w:t>
      </w:r>
    </w:p>
    <w:p>
      <w:pPr>
        <w:pStyle w:val="Heading1"/>
        <w:spacing w:before="480" w:after="283"/>
        <w:rPr/>
      </w:pPr>
      <w:r>
        <w:rPr/>
        <w:t xml:space="preserve">Day 5: </w:t>
      </w:r>
      <w:r>
        <w:rPr>
          <w:rStyle w:val="StrongEmphasis"/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kern w:val="0"/>
          <w:sz w:val="28"/>
          <w:szCs w:val="28"/>
          <w:lang w:val="en-US" w:eastAsia="en-US" w:bidi="ar-SA"/>
        </w:rPr>
        <w:t>Back &amp; Biceps (Rear Delts + Thickness)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Wide-Grip Pull-Ups (3xAMRAP)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Deadlift (3x5-7)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Bent-Over Barbell Rows (3x8-12)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Reverse-Grip Lat Pulldowns (3x8-12)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Face Pulls (3x15-20)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EZ-Bar Preacher Curl (3x8-12)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Hammer Curl (3x10-12)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  <w:rFonts w:eastAsia="ＭＳ 明朝" w:cs="" w:cstheme="minorBidi" w:eastAsiaTheme="minorEastAsia"/>
          <w:b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Reverse Wrist Curls — 3×12-15</w:t>
      </w:r>
      <w:r>
        <w:rPr>
          <w:rFonts w:eastAsia="ＭＳ 明朝" w:cs="" w:cstheme="minorBidi" w:eastAsiaTheme="minorEastAsia"/>
          <w:b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 xml:space="preserve">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  <w:rFonts w:eastAsia="ＭＳ 明朝" w:cs="" w:cstheme="minorBidi" w:eastAsiaTheme="minorEastAsia"/>
          <w:b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Wrist Curls — 3×12-15</w:t>
      </w:r>
      <w:r>
        <w:rPr>
          <w:rFonts w:eastAsia="ＭＳ 明朝" w:cs="" w:cstheme="minorBidi" w:eastAsiaTheme="minorEastAsia"/>
          <w:b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 xml:space="preserve"> </w:t>
      </w:r>
    </w:p>
    <w:p>
      <w:pPr>
        <w:pStyle w:val="Heading1"/>
        <w:spacing w:before="480" w:after="283"/>
        <w:rPr/>
      </w:pPr>
      <w:r>
        <w:rPr/>
        <w:t xml:space="preserve">Day 6: </w:t>
      </w:r>
      <w:r>
        <w:rPr>
          <w:rStyle w:val="StrongEmphasis"/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kern w:val="0"/>
          <w:sz w:val="28"/>
          <w:szCs w:val="28"/>
          <w:lang w:val="en-US" w:eastAsia="en-US" w:bidi="ar-SA"/>
        </w:rPr>
        <w:t>Legs &amp; Shoulders (Hypertrophy Focus)</w:t>
      </w:r>
    </w:p>
    <w:p>
      <w:pPr>
        <w:pStyle w:val="Heading2"/>
        <w:spacing w:before="200" w:after="283"/>
        <w:rPr/>
      </w:pPr>
      <w:r>
        <w:rPr/>
        <w:t>Workout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Bulgarian Split Squat (3x8-12/leg)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Seated DB OHP (3x8-12)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Leg Press (3x10-15)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Hip Thrust (2x8-12)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Hamstring Curl (2x10-15)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Standing Calf Raise (4x10-20)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Cable Lateral Raise (</w:t>
      </w:r>
      <w:r>
        <w:rPr/>
        <w:t>4</w:t>
      </w:r>
      <w:r>
        <w:rPr/>
        <w:t>x12-20)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Reverse Pec Deck (2x12-20)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Cable Crunch (3x10-15)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5e57c9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LibreOffice/7.1.8.1$Linux_X86_64 LibreOffice_project/10$Build-1</Application>
  <AppVersion>15.0000</AppVersion>
  <Pages>3</Pages>
  <Words>337</Words>
  <Characters>1808</Characters>
  <CharactersWithSpaces>2042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2026-09-28T10:56:25Z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